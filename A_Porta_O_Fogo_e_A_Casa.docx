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Arial" w:hAnsi="Arial"/>
          <w:color w:val="111111"/>
          <w:sz w:val="24"/>
          <w:szCs w:val="24"/>
        </w:rPr>
      </w:pPr>
      <w:r>
        <w:rPr>
          <w:rFonts w:ascii="Arial" w:hAnsi="Arial"/>
          <w:color w:val="111111"/>
          <w:sz w:val="24"/>
          <w:szCs w:val="24"/>
        </w:rPr>
        <w:t>A Porta, O Fogo e A Casa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Três textos sobre desejo, escolha, culpa e arrependimento.</w:t>
        <w:br/>
      </w:r>
    </w:p>
    <w:p>
      <w:pPr>
        <w:pStyle w:val="Heading2"/>
        <w:rPr>
          <w:rFonts w:ascii="Arial" w:hAnsi="Arial"/>
          <w:color w:val="111111"/>
          <w:sz w:val="24"/>
          <w:szCs w:val="24"/>
        </w:rPr>
      </w:pPr>
      <w:r>
        <w:rPr>
          <w:rFonts w:ascii="Arial" w:hAnsi="Arial"/>
          <w:color w:val="111111"/>
          <w:sz w:val="24"/>
          <w:szCs w:val="24"/>
        </w:rPr>
        <w:t>A Porta Entreaberta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Toda casa possui uma porta.</w:t>
        <w:br/>
        <w:br/>
        <w:t>Parece algo simples, uma madeira, uma fechadura, uma passagem entre o dentro e o fora.</w:t>
        <w:br/>
        <w:br/>
        <w:t>Mas não é.</w:t>
        <w:br/>
        <w:br/>
        <w:t>A porta é um acordo.</w:t>
        <w:br/>
        <w:br/>
        <w:t>Ela existe para lembrar que nem tudo aquilo que bate merece entrar.</w:t>
        <w:br/>
        <w:br/>
        <w:t>Certa noite, alguém bateu.</w:t>
        <w:br/>
        <w:br/>
        <w:t>Não era uma tempestade. Não era um ladrão. Não era um monstro.</w:t>
        <w:br/>
        <w:br/>
        <w:t>Era apenas um viajante.</w:t>
        <w:br/>
        <w:br/>
        <w:t>Bem vestido. Educado. Sorridente.</w:t>
        <w:br/>
        <w:br/>
        <w:t>Trazia consigo promessas, novidades, a sensação de estar vivo.</w:t>
        <w:br/>
        <w:br/>
        <w:t>E por isso foi recebido.</w:t>
        <w:br/>
        <w:br/>
        <w:t>Afinal, quem teme um simples visitante?</w:t>
        <w:br/>
        <w:br/>
        <w:t>Mas algumas coisas não entram pela força.</w:t>
        <w:br/>
        <w:br/>
        <w:t>Entram pelo convite.</w:t>
        <w:br/>
        <w:br/>
        <w:t>Sentou-se à mesa, bebeu do vinho, riu das histórias, caminhou pelos corredores.</w:t>
        <w:br/>
        <w:br/>
        <w:t>E quando o dono da casa percebeu, já não sabia dizer quem morava ali.</w:t>
        <w:br/>
        <w:br/>
        <w:t>Pois existem visitantes que não roubam objetos.</w:t>
        <w:br/>
        <w:br/>
        <w:t>Roubam a paz.</w:t>
        <w:br/>
        <w:br/>
        <w:t>E quando finalmente partem, levam consigo muito mais do que trouxeram.</w:t>
        <w:br/>
        <w:br/>
        <w:t>Por isso tenha cuidado.</w:t>
        <w:br/>
        <w:br/>
        <w:t>O mal raramente derruba portas.</w:t>
        <w:br/>
        <w:br/>
        <w:t>Ele espera pacientemente que alguém as deixe entreabertas.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2"/>
        <w:rPr>
          <w:rFonts w:ascii="Arial" w:hAnsi="Arial"/>
          <w:color w:val="111111"/>
          <w:sz w:val="24"/>
          <w:szCs w:val="24"/>
        </w:rPr>
      </w:pPr>
      <w:r>
        <w:rPr>
          <w:rFonts w:ascii="Arial" w:hAnsi="Arial"/>
          <w:color w:val="111111"/>
          <w:sz w:val="24"/>
          <w:szCs w:val="24"/>
        </w:rPr>
        <w:t>O Homem e a Lareira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Havia um homem que possuía uma lareira.</w:t>
        <w:br/>
        <w:br/>
        <w:t>Todas as noites, antes de dormir, sentava-se diante dela.</w:t>
        <w:br/>
        <w:br/>
        <w:t>O fogo era antigo.</w:t>
        <w:br/>
        <w:br/>
        <w:t>Não queimava alto.</w:t>
        <w:br/>
        <w:br/>
        <w:t>Não iluminava a casa inteira.</w:t>
        <w:br/>
        <w:br/>
        <w:t>Já não produzia o mesmo encanto dos primeiros dias.</w:t>
        <w:br/>
        <w:br/>
        <w:t>Mas aquecia.</w:t>
        <w:br/>
        <w:br/>
        <w:t>E isso bastava.</w:t>
        <w:br/>
        <w:br/>
        <w:t>Certa noite, caminhando por uma estrada distante, avistou ao longe uma chama diferente.</w:t>
        <w:br/>
        <w:br/>
        <w:t>Era mais alta. Mais viva.</w:t>
        <w:br/>
        <w:br/>
        <w:t>Dançava com uma beleza que sua velha lareira já não possuía.</w:t>
        <w:br/>
        <w:br/>
        <w:t>Por um instante pensou:</w:t>
        <w:br/>
        <w:br/>
        <w:t>“Talvez eu tenha escolhido o fogo errado.”</w:t>
        <w:br/>
        <w:br/>
        <w:t>E permaneceu observando.</w:t>
        <w:br/>
        <w:br/>
        <w:t>Quanto mais olhava, mais sua própria lareira parecia pequena.</w:t>
        <w:br/>
        <w:br/>
        <w:t>Quanto mais contemplava a chama distante, menos enxergava o calor que sempre teve.</w:t>
        <w:br/>
        <w:br/>
        <w:t>Até que decidiu aproximar-se.</w:t>
        <w:br/>
        <w:br/>
        <w:t>A chama era realmente bela.</w:t>
        <w:br/>
        <w:br/>
        <w:t>Crepitava com força.</w:t>
        <w:br/>
        <w:br/>
        <w:t>Hipnotizava.</w:t>
        <w:br/>
        <w:br/>
        <w:t>Prometia aquecer o mundo inteiro.</w:t>
        <w:br/>
        <w:br/>
        <w:t>E durante alguns instantes, pareceu fazê-lo.</w:t>
        <w:br/>
        <w:br/>
        <w:t>Mas o fogo intenso possui um segredo.</w:t>
        <w:br/>
        <w:br/>
        <w:t>Ele consome mais do que aquece.</w:t>
        <w:br/>
        <w:br/>
        <w:t>Quando voltou para casa, trazia o cheiro da fumaça nas roupas.</w:t>
        <w:br/>
        <w:br/>
        <w:t>A velha lareira ainda estava lá.</w:t>
        <w:br/>
        <w:br/>
        <w:t>O mesmo fogo. As mesmas brasas. O mesmo calor.</w:t>
        <w:br/>
        <w:br/>
        <w:t>Mas já não era igual.</w:t>
        <w:br/>
        <w:br/>
        <w:t>Porque existem viagens das quais voltamos diferentes.</w:t>
        <w:br/>
        <w:br/>
        <w:t>E existem portas que jamais deveriam ter sido atravessadas.</w:t>
        <w:br/>
        <w:br/>
        <w:t>Sentou-se diante da lareira.</w:t>
        <w:br/>
        <w:br/>
        <w:t>Estendeu as mãos para o calor.</w:t>
        <w:br/>
        <w:br/>
        <w:t>Porém algo estranho aconteceu.</w:t>
        <w:br/>
        <w:br/>
        <w:t>Pela primeira vez, o fogo não aquecia.</w:t>
        <w:br/>
        <w:br/>
        <w:t>Apenas lembrava.</w:t>
        <w:br/>
        <w:br/>
        <w:t>E naquele instante compreendeu:</w:t>
        <w:br/>
        <w:br/>
        <w:t>A chama distante nunca foi o problema.</w:t>
        <w:br/>
        <w:br/>
        <w:t>O problema começou quando deixou de alimentar o fogo que já tinha em casa.</w:t>
      </w:r>
    </w:p>
    <w:p>
      <w:pPr>
        <w:pStyle w:val="Heading2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2"/>
        <w:rPr>
          <w:rFonts w:ascii="Arial" w:hAnsi="Arial"/>
          <w:b/>
          <w:bCs/>
          <w:color w:val="111111"/>
          <w:sz w:val="24"/>
          <w:szCs w:val="24"/>
        </w:rPr>
      </w:pPr>
      <w:r>
        <w:rPr>
          <w:rFonts w:ascii="Arial" w:hAnsi="Arial"/>
          <w:b/>
          <w:bCs/>
          <w:color w:val="111111"/>
          <w:sz w:val="24"/>
          <w:szCs w:val="24"/>
        </w:rPr>
        <w:t>A Casa Assombrada</w:t>
      </w:r>
    </w:p>
    <w:p>
      <w:pPr>
        <w:pStyle w:val="Normal"/>
        <w:spacing w:before="0" w:after="20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castigo nunca chegou.</w:t>
        <w:br/>
        <w:br/>
        <w:t>Foi isso que mais doeu.</w:t>
        <w:br/>
        <w:br/>
        <w:t>Nenhum trovão caiu do céu.</w:t>
        <w:br/>
        <w:br/>
        <w:t>Nenhuma voz o condenou.</w:t>
        <w:br/>
        <w:br/>
        <w:t>Nenhuma parede desabou.</w:t>
        <w:br/>
        <w:br/>
        <w:t>A vida continuou.</w:t>
        <w:br/>
        <w:br/>
        <w:t>Os dias passaram.</w:t>
        <w:br/>
        <w:br/>
        <w:t>As pessoas sorriram.</w:t>
        <w:br/>
        <w:br/>
        <w:t>O mundo seguiu seu curso.</w:t>
        <w:br/>
        <w:br/>
        <w:t>E por algum tempo ele acreditou ter escapado.</w:t>
        <w:br/>
        <w:br/>
        <w:t>Mas então começou a ouvir passos.</w:t>
        <w:br/>
        <w:br/>
        <w:t>Passos suaves.</w:t>
        <w:br/>
        <w:br/>
        <w:t>Quase imperceptíveis.</w:t>
        <w:br/>
        <w:br/>
        <w:t>Durante a madrugada.</w:t>
        <w:br/>
        <w:br/>
        <w:t>No silêncio.</w:t>
        <w:br/>
        <w:br/>
        <w:t>Nos momentos em que estava sozinho.</w:t>
        <w:br/>
        <w:br/>
        <w:t>Até compreender.</w:t>
        <w:br/>
        <w:br/>
        <w:t>A assombração morava dentro da casa.</w:t>
        <w:br/>
        <w:br/>
        <w:t>E a casa era ele.</w:t>
        <w:br/>
        <w:br/>
        <w:t>O arrependimento é assim.</w:t>
        <w:br/>
        <w:br/>
        <w:t>Não grita.</w:t>
        <w:br/>
        <w:br/>
        <w:t>Não ameaça.</w:t>
        <w:br/>
        <w:br/>
        <w:t>Não corre atrás de você.</w:t>
        <w:br/>
        <w:br/>
        <w:t>Ele apenas senta em um canto escuro e espera.</w:t>
        <w:br/>
        <w:br/>
        <w:t>Espera os anos passarem.</w:t>
        <w:br/>
        <w:br/>
        <w:t>Espera o silêncio chegar.</w:t>
        <w:br/>
        <w:br/>
        <w:t>Espera o coração cansar.</w:t>
        <w:br/>
        <w:br/>
        <w:t>E então pergunta:</w:t>
        <w:br/>
        <w:br/>
        <w:t>“Valeu a pena?”</w:t>
        <w:br/>
        <w:br/>
        <w:t>Algumas feridas cicatrizam.</w:t>
        <w:br/>
        <w:br/>
        <w:t>Outras apenas aprendem a permanecer em silêncio.</w:t>
        <w:br/>
        <w:br/>
        <w:t>E há dores tão íntimas que não pedem punição.</w:t>
        <w:br/>
        <w:br/>
        <w:t>Elas próprias são a punição.</w:t>
        <w:br/>
        <w:br/>
        <w:t>Porque o peso mais difícil de carregar não é ser condenado pelos outros.</w:t>
        <w:br/>
        <w:br/>
        <w:t>É continuar vivendo sabendo exatamente o que você condena em si mesmo.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LibreOffice/26.2.1.2$Windows_X86_64 LibreOffice_project/620$Build-2</Application>
  <AppVersion>15.0000</AppVersion>
  <Pages>5</Pages>
  <Words>589</Words>
  <Characters>2968</Characters>
  <CharactersWithSpaces>3642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2026-06-03T09:23:30Z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